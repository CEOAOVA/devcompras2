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Solicitud de Requerimiento y/o Épica</w:t>
      </w:r>
    </w:p>
    <w:p>
      <w:pPr>
        <w:pStyle w:val="Heading2"/>
      </w:pPr>
      <w:r>
        <w:t>Información General del Requerimiento y/o Épica</w:t>
      </w:r>
    </w:p>
    <w:p>
      <w:r>
        <w:rPr>
          <w:b/>
        </w:rPr>
        <w:t xml:space="preserve">ID del Requerimiento / Épica: </w:t>
      </w:r>
      <w:r>
        <w:t>TBD – Asignar ID</w:t>
      </w:r>
    </w:p>
    <w:p>
      <w:r>
        <w:rPr>
          <w:b/>
        </w:rPr>
        <w:t xml:space="preserve">Título de Requerimiento / Épica: </w:t>
      </w:r>
      <w:r>
        <w:t>Plataforma de Planificación Inteligente de Órdenes de Compra con Dashboard Ejecutivo</w:t>
      </w:r>
    </w:p>
    <w:p>
      <w:r>
        <w:rPr>
          <w:b/>
        </w:rPr>
        <w:t xml:space="preserve">Nombre del Solicitante: </w:t>
      </w:r>
      <w:r>
        <w:t>Carlos Méndez (AOVA)</w:t>
      </w:r>
    </w:p>
    <w:p>
      <w:r>
        <w:rPr>
          <w:b/>
        </w:rPr>
        <w:t xml:space="preserve">Fecha de Solicitud: </w:t>
      </w:r>
      <w:r>
        <w:t>01/06/2025</w:t>
      </w:r>
    </w:p>
    <w:p>
      <w:r>
        <w:rPr>
          <w:b/>
        </w:rPr>
        <w:t xml:space="preserve">Líder del Proyecto / Product Owner: </w:t>
      </w:r>
      <w:r>
        <w:t>Carlos Méndez</w:t>
      </w:r>
    </w:p>
    <w:p>
      <w:r>
        <w:rPr>
          <w:b/>
        </w:rPr>
        <w:t xml:space="preserve">Scrum Master: </w:t>
      </w:r>
      <w:r>
        <w:t>TBD</w:t>
      </w:r>
    </w:p>
    <w:p>
      <w:r>
        <w:rPr>
          <w:b/>
        </w:rPr>
        <w:t xml:space="preserve">Development Team: </w:t>
      </w:r>
      <w:r>
        <w:t>AOVA / Equipo de Desarrollo Asignado</w:t>
      </w:r>
    </w:p>
    <w:p>
      <w:r>
        <w:rPr>
          <w:b/>
        </w:rPr>
        <w:t xml:space="preserve">Subject Expert: </w:t>
      </w:r>
      <w:r>
        <w:t>Operaciones y Compras Embler</w:t>
      </w:r>
    </w:p>
    <w:p>
      <w:r>
        <w:rPr>
          <w:b/>
        </w:rPr>
        <w:t xml:space="preserve">Change Management: </w:t>
      </w:r>
      <w:r>
        <w:t>Alto</w:t>
      </w:r>
    </w:p>
    <w:p>
      <w:r>
        <w:rPr>
          <w:b/>
        </w:rPr>
        <w:t xml:space="preserve">Tipo de Solicitud: </w:t>
      </w:r>
      <w:r>
        <w:t>Épica (Iniciativa grande, transversal o de alto impacto). Alta (Crítico para operación o alineado a hito estratégico)</w:t>
      </w:r>
    </w:p>
    <w:p>
      <w:pPr>
        <w:pStyle w:val="Heading2"/>
      </w:pPr>
      <w:r>
        <w:t>Objetivo Estratégico – Ventaja Competitiva Primaria</w:t>
      </w:r>
    </w:p>
    <w:p>
      <w:pPr>
        <w:pStyle w:val="Heading3"/>
      </w:pPr>
      <w:r>
        <w:t>Procesos hacia el cliente:</w:t>
      </w:r>
    </w:p>
    <w:p>
      <w:r>
        <w:t>- Experiencia al cliente y visita (CX)</w:t>
      </w:r>
    </w:p>
    <w:p>
      <w:r>
        <w:t>- Acompañamiento al cliente</w:t>
      </w:r>
    </w:p>
    <w:p>
      <w:r>
        <w:t>- Procesos ágiles y documentados</w:t>
      </w:r>
    </w:p>
    <w:p>
      <w:pPr>
        <w:pStyle w:val="Heading3"/>
      </w:pPr>
      <w:r>
        <w:t>Habilitadores Organizacionales:</w:t>
      </w:r>
    </w:p>
    <w:p>
      <w:r>
        <w:t>- Tecnología</w:t>
      </w:r>
    </w:p>
    <w:p>
      <w:r>
        <w:t>- Procesos Administrativos</w:t>
      </w:r>
    </w:p>
    <w:p>
      <w:r>
        <w:t>- Infraestructura</w:t>
      </w:r>
    </w:p>
    <w:p>
      <w:pPr>
        <w:pStyle w:val="Heading2"/>
      </w:pPr>
      <w:r>
        <w:t>Descripción General del Requerimiento</w:t>
      </w:r>
    </w:p>
    <w:p>
      <w:r>
        <w:t>El equipo de Compras de Embler actualmente realiza todo el ciclo de planificación de órdenes de compra de manera manual en Excel:</w:t>
      </w:r>
    </w:p>
    <w:p>
      <w:pPr>
        <w:pStyle w:val="ListBullet"/>
      </w:pPr>
      <w:r>
        <w:t>Exporta inventario por sucursal desde Microsip.</w:t>
      </w:r>
    </w:p>
    <w:p>
      <w:pPr>
        <w:pStyle w:val="ListBullet"/>
      </w:pPr>
      <w:r>
        <w:t>Exporta ventas históricas para cada proveedor y sucursal.</w:t>
      </w:r>
    </w:p>
    <w:p>
      <w:pPr>
        <w:pStyle w:val="ListBullet"/>
      </w:pPr>
      <w:r>
        <w:t>Consolida múltiples hojas de inventario y ventas.</w:t>
      </w:r>
    </w:p>
    <w:p>
      <w:pPr>
        <w:pStyle w:val="ListBullet"/>
      </w:pPr>
      <w:r>
        <w:t>Calcula ventanas de días hábiles de venta por proveedor (75 días Frey, 100 días Tech Master, 40 días SSF).</w:t>
      </w:r>
    </w:p>
    <w:p>
      <w:pPr>
        <w:pStyle w:val="ListBullet"/>
      </w:pPr>
      <w:r>
        <w:t>Ajusta manualmente los tiempos de tránsito (días naturales) para cada proveedor.</w:t>
      </w:r>
    </w:p>
    <w:p>
      <w:pPr>
        <w:pStyle w:val="ListBullet"/>
      </w:pPr>
      <w:r>
        <w:t>Elabora las órdenes de compra basadas en dichos cálculos.</w:t>
      </w:r>
    </w:p>
    <w:p>
      <w:pPr>
        <w:pStyle w:val="ListBullet"/>
      </w:pPr>
      <w:r>
        <w:t>Gestiona seguimiento de estatus de pedidos (pero de forma dispersa).</w:t>
      </w:r>
    </w:p>
    <w:p>
      <w:r>
        <w:t>Este proceso manual consume muchas horas, está expuesto a errores y carece de visibilidad en tiempo real.</w:t>
      </w:r>
    </w:p>
    <w:p>
      <w:r>
        <w:t>Se solicita construir una “Plataforma Inteligente de Planificación de Órdenes de Compra” que:</w:t>
      </w:r>
    </w:p>
    <w:p>
      <w:r>
        <w:t>- Consuma automáticamente —a través de integración con el web service de Microsip— inventarios en tiempo real por sucursal (existencia, costo) y ventas históricas diarias (por SKU y sucursal).</w:t>
      </w:r>
    </w:p>
    <w:p>
      <w:r>
        <w:t>- Automatice el cálculo de necesidad de reposición por SKU y proveedor, considerando ventanas de venta y tiempos de tránsito (configurables).</w:t>
      </w:r>
    </w:p>
    <w:p>
      <w:r>
        <w:t>- Permita registrar y dar seguimiento al estatus de cada orden generada (fecha de emisión, en tránsito, recibida, retrasada, cancelada).</w:t>
      </w:r>
    </w:p>
    <w:p>
      <w:r>
        <w:t>- Disponga desde la Fase 1 de capacidades de ML, DL y LLM para pronóstico de demanda por producto con temporalidad, de modo que sea funcional y genere predicciones precisas desde el arranque.</w:t>
      </w:r>
    </w:p>
    <w:p>
      <w:r>
        <w:t>- Genere propuestas de órdenes de compra segmentadas por proveedor y sucursal, con fechas de llegada estimadas y un dashboard centralizado para visualización y aprobación.</w:t>
      </w:r>
    </w:p>
    <w:p>
      <w:r>
        <w:t>- Ofrezca un flujo completo de seguimiento: desde la generación de la orden, pasando por actualización de estatus (enviado, en tránsito, recibido) hasta cierre, con métricas de demora en cada etapa.</w:t>
      </w:r>
    </w:p>
    <w:p>
      <w:r>
        <w:t>- Incluya un Dashboard Ejecutivo interactivo con visualizaciones en tiempo real de ventas e inventario, y preguntas en lenguaje natural para análisis ad hoc (tipo Power BI o Whiz AI).</w:t>
      </w:r>
    </w:p>
    <w:p>
      <w:r>
        <w:t>Observación: Las integraciones con el web service de Microsip se tratan como parte de la implementación pero no se detallan en esta épica. Los cálculos de ML, DL y LLM por producto deben estar listos y en funcionamiento desde la Fase 1.</w:t>
      </w:r>
    </w:p>
    <w:p>
      <w:pPr>
        <w:pStyle w:val="Heading2"/>
      </w:pPr>
      <w:r>
        <w:t>Historia de Usuario (Epic Level)</w:t>
      </w:r>
    </w:p>
    <w:p>
      <w:r>
        <w:t>Como Gerente de Operaciones de Embler,</w:t>
        <w:br/>
        <w:t>quiero una plataforma que obtenga de forma automática los datos de inventario y ventas desde Microsip, utilice algoritmos de ML/DL/LLM para pronosticar demanda y genere órdenes de compra con seguimiento de estatus, además de un dashboard ejecutivo que muestre en tiempo real las tablas de ventas e inventario y permita análisis en lenguaje natural,</w:t>
        <w:br/>
        <w:t>para que evite quiebres de stock, optimice inventario, acelere la planificación y tenga visibilidad total sobre cada etapa del ciclo de compra y los KPIs claves.</w:t>
      </w:r>
    </w:p>
    <w:p>
      <w:pPr>
        <w:pStyle w:val="Heading2"/>
      </w:pPr>
      <w:r>
        <w:t>Sub-requerimientos Identificados</w:t>
      </w:r>
    </w:p>
    <w:p>
      <w:pPr>
        <w:pStyle w:val="Heading3"/>
      </w:pPr>
      <w:r>
        <w:t>Integración Automática con Microsip (Inventario y Ventas):</w:t>
      </w:r>
    </w:p>
    <w:p>
      <w:r>
        <w:t>- Consumir el web service de Microsip para inventario en tiempo real por sucursal (campos mínimos: SKU, Descripción, Unidad, Existencia, CostoUnitario) y ventas diarias históricas por sucursal y SKU (Fecha, Sucursal, SKU, CantidadVendida, PrecioUnitario, Proveedor inferido de SKU).</w:t>
      </w:r>
    </w:p>
    <w:p>
      <w:r>
        <w:t>- Asegurar que la plataforma realice llamadas periódicas (cada hora o configurable) para mantener datos sincronizados.</w:t>
      </w:r>
    </w:p>
    <w:p>
      <w:r>
        <w:t>- Normalizar automáticamente las respuestas a un esquema interno unificado.</w:t>
      </w:r>
    </w:p>
    <w:p>
      <w:pPr>
        <w:pStyle w:val="Heading3"/>
      </w:pPr>
      <w:r>
        <w:t>Automatización del Cálculo de Reposición:</w:t>
      </w:r>
    </w:p>
    <w:p>
      <w:r>
        <w:t>- Demanda diaria promedio (ML / DL): Implementar desde Fase 1 un modelo Prophet (o similar) para suavizar tendencias de venta por SKU-sucursal.</w:t>
      </w:r>
    </w:p>
    <w:p>
      <w:r>
        <w:t>- Entrenar un modelo de Deep Learning (e.g., Temporal Fusion Transformer) si existe suficiente histórico, para capturar estacionalidades y promociones.</w:t>
      </w:r>
    </w:p>
    <w:p>
      <w:r>
        <w:t>- Complementar con un LLM (p.ej. GPT-4o) para generar alertas escritas y recomendaciones de ajuste (ej. “Aumentar cobertura de este SKU en 15 % por próxima temporada alta”).</w:t>
      </w:r>
    </w:p>
    <w:p>
      <w:r>
        <w:t>- Inventario futuro estimado: Inventario actual (a través de Microsip) + Envíos en tránsito (tabla interna de embarques con días de tránsito estimados, ajustables).</w:t>
      </w:r>
    </w:p>
    <w:p>
      <w:r>
        <w:t>- Calcular “Punto de Pedido” = (Demanda diaria promedio × Días de cobertura) – Inventario futuro.</w:t>
      </w:r>
    </w:p>
    <w:p>
      <w:r>
        <w:t>- Cantidad Recomendada: Redondear P.O.P. según “Múltiplo mínimo” configurado por SKU e incluir Factor de Seguridad (configurable por proveedor).</w:t>
      </w:r>
    </w:p>
    <w:p>
      <w:pPr>
        <w:pStyle w:val="Heading3"/>
      </w:pPr>
      <w:r>
        <w:t>Generación de Órdenes de Compra y Seguimiento de Estatus:</w:t>
      </w:r>
    </w:p>
    <w:p>
      <w:r>
        <w:t>- Motor que recorra todos los SKU y detecte cuando “Inventario futuro &lt; Demanda diaria × DíasCobertura”.</w:t>
      </w:r>
    </w:p>
    <w:p>
      <w:r>
        <w:t>- Generar tabla de órdenes propuestas con columnas: SKU, Descripción, Proveedor, CantidadRecomendada, FechaEstimaciónLlegada, Sucursal, Estatus (inicial: Pendiente).</w:t>
      </w:r>
    </w:p>
    <w:p>
      <w:r>
        <w:t>- Registrar fecha y usuario al emitir la orden, actualizar estatus a Enviado, y luego a Recibido o Retrasado al registrar recepción parcial/total.</w:t>
      </w:r>
    </w:p>
    <w:p>
      <w:r>
        <w:t>- Calcular métricas de demora: “Días entre emisión y envío” y “Días entre envío y recepción”.</w:t>
      </w:r>
    </w:p>
    <w:p>
      <w:r>
        <w:t>- El seguimiento de los proveedores está sujeto a cómo funcione su plataforma o cómo se realice el proceso en su sistema.</w:t>
      </w:r>
    </w:p>
    <w:p>
      <w:pPr>
        <w:pStyle w:val="Heading3"/>
      </w:pPr>
      <w:r>
        <w:t>Dashboard/Webapp de Control y Visualización:</w:t>
      </w:r>
    </w:p>
    <w:p>
      <w:r>
        <w:t>- Autenticación: Login con rol Compras y rol Supervisor.</w:t>
      </w:r>
    </w:p>
    <w:p>
      <w:r>
        <w:t>- Panel Principal: Alertas de Quiebre, Cobertura por Días, Resumen KPI (SKU en riesgo, días de cobertura promedio, unidades recomendadas).</w:t>
      </w:r>
    </w:p>
    <w:p>
      <w:r>
        <w:t>- Sección “Órdenes de Compra”: Listado paginado con filtros, generación de Excel, marcado de estatus con timestamp.</w:t>
      </w:r>
    </w:p>
    <w:p>
      <w:r>
        <w:t>- Sección “Configuración de Parámetros”: Editar ventanas de días hábiles, factor de seguridad, rango de días de tránsito, múltiplos mínimos por SKU.</w:t>
      </w:r>
    </w:p>
    <w:p>
      <w:r>
        <w:t>- Sección “Seguimiento de Pedidos”: Vista global de órdenes en curso, gráfica de tiempo promedio de entrega, alertas de atraso.</w:t>
      </w:r>
    </w:p>
    <w:p>
      <w:pPr>
        <w:pStyle w:val="Heading3"/>
      </w:pPr>
      <w:r>
        <w:t>Dashboard Ejecutivo con Visualizaciones en Tiempo Real y Análisis en Lenguaje Natural:</w:t>
      </w:r>
    </w:p>
    <w:p>
      <w:r>
        <w:t>- Panel ejecutivo para rol Supervisor que muestre Inventario Actual, Ventas Históricas y Diarias, Órdenes Pendientes / En Tránsito, Indicadores Clave (cobertura, porcentaje de órdenes a tiempo, rotación, costo de capital).</w:t>
      </w:r>
    </w:p>
    <w:p>
      <w:r>
        <w:t>- Componente “Ask AI” para consultas en lenguaje natural, con respuestas tabulares y gráficas embebidas.</w:t>
      </w:r>
    </w:p>
    <w:p>
      <w:r>
        <w:t>- Actualización automática de las vistas cada 5 minutos.</w:t>
      </w:r>
    </w:p>
    <w:p>
      <w:r>
        <w:t>- Análisis comparativo (p.ej. variación porcentual vs. periodo anterior).</w:t>
      </w:r>
    </w:p>
    <w:p>
      <w:pPr>
        <w:pStyle w:val="Heading3"/>
      </w:pPr>
      <w:r>
        <w:t>Capa de Inteligencia Artificial (desde Fase 1):</w:t>
      </w:r>
    </w:p>
    <w:p>
      <w:r>
        <w:t>- ML (Modelos de Serie de Tiempo): Prophet para demanda diaria suave por SKU-sucursal.</w:t>
      </w:r>
    </w:p>
    <w:p>
      <w:r>
        <w:t>- Deep Learning: TFT u otro modelo si hay histórico suficiente.</w:t>
      </w:r>
    </w:p>
    <w:p>
      <w:r>
        <w:t>- LLM: GPT-4o para consultas en lenguaje natural, tanto en Compras como en Dashboard Ejecutivo.</w:t>
      </w:r>
    </w:p>
    <w:p>
      <w:r>
        <w:t>- Autoaprendizaje: Ajuste automático de parámetros como factor de seguridad basada en desviaciones históricas.</w:t>
      </w:r>
    </w:p>
    <w:p>
      <w:pPr>
        <w:pStyle w:val="Heading3"/>
      </w:pPr>
      <w:r>
        <w:t>Integración y Automatización de Flujos:</w:t>
      </w:r>
    </w:p>
    <w:p>
      <w:r>
        <w:t>- Jobs configurables (cron) que cada hora llamen al web service de Microsip para actualizar inventario y ventas.</w:t>
      </w:r>
    </w:p>
    <w:p>
      <w:r>
        <w:t>- Guardado de datos en tablas históricas para retroalimentar modelos ML/DL.</w:t>
      </w:r>
    </w:p>
    <w:p>
      <w:r>
        <w:t>- Alertas automáticas (correo o Slack) para SKU críticos y órdenes atrasadas.</w:t>
      </w:r>
    </w:p>
    <w:p>
      <w:pPr>
        <w:pStyle w:val="Heading3"/>
      </w:pPr>
      <w:r>
        <w:t>Documentación y Capacitación:</w:t>
      </w:r>
    </w:p>
    <w:p>
      <w:r>
        <w:t>- Manual de Usuario con instrucciones detalladas para Compras y para Ejecutivos (Dashboard Ejecutivo).</w:t>
      </w:r>
    </w:p>
    <w:p>
      <w:r>
        <w:t>- Sesiones de capacitación: 2 horas para Compras &amp; Operaciones, 1 hora para Ejecutivos, grabadas y disponibles en repositorio interno.</w:t>
      </w:r>
    </w:p>
    <w:p>
      <w:r>
        <w:t>- Guía de despliegue y rollback para producción (Coolify / Supabase).</w:t>
      </w:r>
    </w:p>
    <w:p>
      <w:pPr>
        <w:pStyle w:val="Heading2"/>
      </w:pPr>
      <w:r>
        <w:t>Criterios de Aceptación (Definition of Done)</w:t>
      </w:r>
    </w:p>
    <w:p>
      <w:pPr>
        <w:pStyle w:val="Heading3"/>
      </w:pPr>
      <w:r>
        <w:t>Integración con Microsip:</w:t>
      </w:r>
    </w:p>
    <w:p>
      <w:r>
        <w:t>- La plataforma obtiene automáticamente, en intervalos configurables, los datos de inventario y ventas históricas desde el web service de Microsip.</w:t>
      </w:r>
    </w:p>
    <w:p>
      <w:r>
        <w:t>- Se comprueba que la base de datos interna refleje correctamente las existencias y ventas hasta la fecha.</w:t>
      </w:r>
    </w:p>
    <w:p>
      <w:pPr>
        <w:pStyle w:val="Heading3"/>
      </w:pPr>
      <w:r>
        <w:t>Cálculo de Pronóstico y Reposición:</w:t>
      </w:r>
    </w:p>
    <w:p>
      <w:r>
        <w:t>- El modelo Prophet (o similar) se ejecuta automáticamente y genera demanda diaria suave por SKU-sucursal.</w:t>
      </w:r>
    </w:p>
    <w:p>
      <w:r>
        <w:t>- El modelo de Deep Learning (TFT o similar) arroja métricas de validación (MAE, RMSE &lt; 10 %).</w:t>
      </w:r>
    </w:p>
    <w:p>
      <w:r>
        <w:t>- El LLM responde consultas de ajuste de cobertura correctamente, con tablas y recomendaciones.</w:t>
      </w:r>
    </w:p>
    <w:p>
      <w:r>
        <w:t>- Se genera Punto de Pedido y Cantidad Recomendada automática que coincide con cálculo manual (± 5 %).</w:t>
      </w:r>
    </w:p>
    <w:p>
      <w:pPr>
        <w:pStyle w:val="Heading3"/>
      </w:pPr>
      <w:r>
        <w:t>Generación y Seguimiento de Órdenes:</w:t>
      </w:r>
    </w:p>
    <w:p>
      <w:r>
        <w:t>- El motor identifica correctamente SKU con necesidad y genera Cantidad Recomendada redondeada.</w:t>
      </w:r>
    </w:p>
    <w:p>
      <w:r>
        <w:t>- Se crea un archivo Excel/CSV compatible con Microsip sin errores.</w:t>
      </w:r>
    </w:p>
    <w:p>
      <w:r>
        <w:t>- El flujo de seguimiento de estatus funciona y registra timestamps y usuarios.</w:t>
      </w:r>
    </w:p>
    <w:p>
      <w:pPr>
        <w:pStyle w:val="Heading3"/>
      </w:pPr>
      <w:r>
        <w:t>Dashboard/Webapp de Compras:</w:t>
      </w:r>
    </w:p>
    <w:p>
      <w:r>
        <w:t>- Panel de Alertas de Quiebre muestra correctamente los SKU por debajo de cobertura mínima.</w:t>
      </w:r>
    </w:p>
    <w:p>
      <w:r>
        <w:t>- Gráfica de Cobertura por Días muestra datos correctamente.</w:t>
      </w:r>
    </w:p>
    <w:p>
      <w:r>
        <w:t>- Módulo de Órdenes de Compra lista propuestas con filtros; botones funcionan sin errores.</w:t>
      </w:r>
    </w:p>
    <w:p>
      <w:pPr>
        <w:pStyle w:val="Heading3"/>
      </w:pPr>
      <w:r>
        <w:t>Configuración de Parámetros:</w:t>
      </w:r>
    </w:p>
    <w:p>
      <w:r>
        <w:t>- Usuario edita ventanas de días hábiles y factor de seguridad y los cálculos reflejan los cambios.</w:t>
      </w:r>
    </w:p>
    <w:p>
      <w:r>
        <w:t>- Cada SKU con Múltiplo mínimo editable; motor respeta múltiplos.</w:t>
      </w:r>
    </w:p>
    <w:p>
      <w:r>
        <w:t>- Usuario ajusta Rango de días de tránsito y FechaEstimaciónLlegada se recalcula.</w:t>
      </w:r>
    </w:p>
    <w:p>
      <w:pPr>
        <w:pStyle w:val="Heading3"/>
      </w:pPr>
      <w:r>
        <w:t>Dashboard Ejecutivo con NLP:</w:t>
      </w:r>
    </w:p>
    <w:p>
      <w:r>
        <w:t>- Panel ejecutivo muestra Inventario Actual, Ventas Históricas, Órdenes Pendientes y KPI en tiempo real.</w:t>
      </w:r>
    </w:p>
    <w:p>
      <w:r>
        <w:t>- Componente Ask AI responde consultas en &lt; 2 segundos con tablas y gráficas.</w:t>
      </w:r>
    </w:p>
    <w:p>
      <w:r>
        <w:t>- Vistas del dashboard se actualizan cada 5 minutos.</w:t>
      </w:r>
    </w:p>
    <w:p>
      <w:pPr>
        <w:pStyle w:val="Heading3"/>
      </w:pPr>
      <w:r>
        <w:t>Funciones de IA:</w:t>
      </w:r>
    </w:p>
    <w:p>
      <w:r>
        <w:t>- Prophet genera pronósticos correctamente al actualizar datos.</w:t>
      </w:r>
    </w:p>
    <w:p>
      <w:r>
        <w:t>- Modelo de Deep Learning (TFT) arroja métricas válida (MAE, RMSE &lt; 10 %).</w:t>
      </w:r>
    </w:p>
    <w:p>
      <w:r>
        <w:t>- LLM responde correctamente a consultas de ejemplo en staging.</w:t>
      </w:r>
    </w:p>
    <w:p>
      <w:pPr>
        <w:pStyle w:val="Heading3"/>
      </w:pPr>
      <w:r>
        <w:t>Automatización y Alertas:</w:t>
      </w:r>
    </w:p>
    <w:p>
      <w:r>
        <w:t>- Job programado actualiza datos sin fallos en pruebas de 48 horas.</w:t>
      </w:r>
    </w:p>
    <w:p>
      <w:r>
        <w:t>- Alertas automáticas se envían cuando SKU críticos o órdenes atrasadas.</w:t>
      </w:r>
    </w:p>
    <w:p>
      <w:pPr>
        <w:pStyle w:val="Heading3"/>
      </w:pPr>
      <w:r>
        <w:t>Documentación y Capacitación:</w:t>
      </w:r>
    </w:p>
    <w:p>
      <w:r>
        <w:t>- Manual de Usuario completo y aprobado.</w:t>
      </w:r>
    </w:p>
    <w:p>
      <w:r>
        <w:t>- Sesiones de capacitación impartidas y grabadas.</w:t>
      </w:r>
    </w:p>
    <w:p>
      <w:r>
        <w:t>- Guía de despliegue y rollback validada en staging.</w:t>
      </w:r>
    </w:p>
    <w:p>
      <w:pPr>
        <w:pStyle w:val="Heading3"/>
      </w:pPr>
      <w:r>
        <w:t>Seguridad y Cumplimiento:</w:t>
      </w:r>
    </w:p>
    <w:p>
      <w:r>
        <w:t>- Autenticación con roles Compras y Supervisor.</w:t>
      </w:r>
    </w:p>
    <w:p>
      <w:r>
        <w:t>- Credenciales almacenadas cifradas.</w:t>
      </w:r>
    </w:p>
    <w:p>
      <w:r>
        <w:t>- Auditoría de cambios y accesos al dashboard.</w:t>
      </w:r>
    </w:p>
    <w:p>
      <w:pPr>
        <w:pStyle w:val="Heading2"/>
      </w:pPr>
      <w:r>
        <w:t>Dependencias y Restricciones</w:t>
      </w:r>
    </w:p>
    <w:p>
      <w:pPr>
        <w:pStyle w:val="Heading3"/>
      </w:pPr>
      <w:r>
        <w:t>Web Service de Microsip:</w:t>
      </w:r>
    </w:p>
    <w:p>
      <w:r>
        <w:t>- Debe estar disponible y con credenciales válidas para inventario en tiempo real y ventas históricas.</w:t>
      </w:r>
    </w:p>
    <w:p>
      <w:r>
        <w:t>- Si falla, la plataforma registra el evento y reintenta cada 15 minutos.</w:t>
      </w:r>
    </w:p>
    <w:p>
      <w:pPr>
        <w:pStyle w:val="Heading3"/>
      </w:pPr>
      <w:r>
        <w:t>Datos de Tiempos de Tránsito:</w:t>
      </w:r>
    </w:p>
    <w:p>
      <w:r>
        <w:t>- Se asume un mecanismo (SOAP o REST) que suministre días de tránsito por proveedor.</w:t>
      </w:r>
    </w:p>
    <w:p>
      <w:r>
        <w:t>- Mientras no exista, el equipo ajusta “Rango de días de tránsito” manualmente.</w:t>
      </w:r>
    </w:p>
    <w:p>
      <w:pPr>
        <w:pStyle w:val="Heading3"/>
      </w:pPr>
      <w:r>
        <w:t>Infraestructura y Tecnología:</w:t>
      </w:r>
    </w:p>
    <w:p>
      <w:r>
        <w:t>- Hosting en Coolify con contenedores para backend (Node.js/TypeScript).</w:t>
      </w:r>
    </w:p>
    <w:p>
      <w:r>
        <w:t>- Base de datos en Supabase (PostgreSQL) para tablas de inventarios, ventas, pronósticos, órdenes, logs y métricas.</w:t>
      </w:r>
    </w:p>
    <w:p>
      <w:r>
        <w:t>- Supabase Auth (o Firebase Auth) para gestión de usuarios y roles.</w:t>
      </w:r>
    </w:p>
    <w:p>
      <w:r>
        <w:t>- GPU opcional en desarrollo para entrenamiento inicial de modelos.</w:t>
      </w:r>
    </w:p>
    <w:p>
      <w:r>
        <w:t>- Librerías ML/DL: Prophet, scikit-learn, PyTorch/TensorFlow; LLM: cliente GPT-4o o similar.</w:t>
      </w:r>
    </w:p>
    <w:p>
      <w:pPr>
        <w:pStyle w:val="Heading3"/>
      </w:pPr>
      <w:r>
        <w:t>Políticas de Negocio:</w:t>
      </w:r>
    </w:p>
    <w:p>
      <w:r>
        <w:t>- Ventanas de días hábiles y múltiplos mínimos por proveedor requieren aprobación de gerencia.</w:t>
      </w:r>
    </w:p>
    <w:p>
      <w:r>
        <w:t>-  Usuarios de seguimiento solo modifican estatus; no cantidades recomendadas.</w:t>
      </w:r>
    </w:p>
    <w:p>
      <w:r>
        <w:t>- Órdenes aprobadas no se editan; se anulan y generan nuevas si es necesario.</w:t>
      </w:r>
    </w:p>
    <w:p>
      <w:pPr>
        <w:pStyle w:val="Heading3"/>
      </w:pPr>
      <w:r>
        <w:t>Recursos Humanos:</w:t>
      </w:r>
    </w:p>
    <w:p>
      <w:r>
        <w:t>- Equipo AOVA: 2 Backend Engineers, 1 Frontend Engineer, 1 Data Engineer / ML Specialist.</w:t>
      </w:r>
    </w:p>
    <w:p>
      <w:r>
        <w:t>- Participación continua del Subject Expert (Compras/Operaciones Embler).</w:t>
      </w:r>
    </w:p>
    <w:p>
      <w:pPr>
        <w:pStyle w:val="Heading3"/>
      </w:pPr>
      <w:r>
        <w:t>Tiempo Estimado:</w:t>
      </w:r>
    </w:p>
    <w:p>
      <w:r>
        <w:t>- Fase 1 (MVP con ML, DL, LLM y Dashboard Ejecutivo): 8 semanas.</w:t>
      </w:r>
    </w:p>
    <w:p>
      <w:r>
        <w:t>- Fase 2 (Mejoras UX/UI y pruebas avanzadas): 4 semanas.</w:t>
      </w:r>
    </w:p>
    <w:p>
      <w:r>
        <w:t>- Fase 3 (Despliegue en producción y capacitación): 2 semanas.</w:t>
      </w:r>
    </w:p>
    <w:p>
      <w:pPr>
        <w:pStyle w:val="Heading2"/>
      </w:pPr>
      <w:r>
        <w:t>Nivel de Change Management Requerido</w:t>
      </w:r>
    </w:p>
    <w:p>
      <w:r>
        <w:t>Alto, debido a que transforma el flujo de “Excel manual” a una plataforma automatizada:</w:t>
      </w:r>
    </w:p>
    <w:p>
      <w:r>
        <w:t>- Capacitación del equipo de Compras &amp; Operaciones y de Ejecutivos en el uso de la nueva plataforma.</w:t>
      </w:r>
    </w:p>
    <w:p>
      <w:r>
        <w:t>- Ajuste de procedimientos internos en Embler para aprobación y seguimiento de órdenes.</w:t>
      </w:r>
    </w:p>
    <w:p>
      <w:r>
        <w:t>- Actualización de documentación interna (SOP, manuales).</w:t>
      </w:r>
    </w:p>
    <w:p>
      <w:pPr>
        <w:pStyle w:val="Heading2"/>
      </w:pPr>
      <w:r>
        <w:t>Observaciones</w:t>
      </w:r>
    </w:p>
    <w:p>
      <w:r>
        <w:t>Esta épica representa la transformación digital completa del proceso de planificación, generación y seguimiento de órdenes de compra en Embler, con un Dashboard Ejecutivo que integra visualizaciones en tiempo real y análisis en lenguaje natural. Con ML, DL y LLM desde Fase 1, se aseguran pronósticos precisos y recomendaciones inteligentes desde el arranque. El Dashboard Ejecutivo brinda visibilidad para la alta dirección, permitiendo tomar decisiones estratégicas basadas en datos actualizados al instante.</w:t>
        <w:br/>
        <w:br/>
        <w:t>Una vez aprobada esta épica, se desglosarán sub-requerimientos en Historias de Usuario concretas, priorizando la integración con Microsip y el núcleo de pronóstico como primer objetivo.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